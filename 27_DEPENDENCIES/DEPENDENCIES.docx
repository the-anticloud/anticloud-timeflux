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TIMEFLUX</w:t>
      </w:r>
    </w:p>
    <w:p/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