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TIMEFLUX</w:t>
      </w:r>
    </w:p>
    <w:p/>
    <w:p>
      <w:r>
        <w:rPr>
          <w:sz w:val="22"/>
        </w:rPr>
        <w:t>Upstream: https://github.com/nicedoc/timeflux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