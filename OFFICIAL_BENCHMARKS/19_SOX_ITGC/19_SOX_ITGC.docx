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2026-10-02T09:31:41.301080Z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b5dc42ea2fb160f2e40ec55a6c0c3b9af346dc7f594650e3e4d48c8b6e9e0511 |</w:t>
      </w:r>
    </w:p>
    <w:p>
      <w:r>
        <w:t>| Timestamp UTC | 2026-10-02T09:31:41.301080Z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