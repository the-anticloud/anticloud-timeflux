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2026-10-02T09:31:40.181664Z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31b9500282d79eaca0e7e28284ffd0166a43068fe5697f95394eb3f7abdd67cd |</w:t>
      </w:r>
    </w:p>
    <w:p>
      <w:r>
        <w:t>| Timestamp UTC | 2026-10-02T09:31:40.181664Z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