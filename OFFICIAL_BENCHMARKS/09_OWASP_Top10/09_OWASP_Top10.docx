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2026-10-02T09:31:39.373055Z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74fc7eca7ae8e3cc4583e079ec1c18097f289667b8e36f25eaba083da5929770 |</w:t>
      </w:r>
    </w:p>
    <w:p>
      <w:r>
        <w:t>| Timestamp UTC | 2026-10-02T09:31:39.373055Z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