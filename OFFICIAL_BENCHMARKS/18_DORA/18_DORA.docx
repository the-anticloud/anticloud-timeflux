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2026-10-02T09:31:41.140143Z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aa5bea634819460a591933dd7532d908a22b5df43543a686aa509675c8b11c7b |</w:t>
      </w:r>
    </w:p>
    <w:p>
      <w:r>
        <w:t>| Timestamp UTC | 2026-10-02T09:31:41.140143Z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