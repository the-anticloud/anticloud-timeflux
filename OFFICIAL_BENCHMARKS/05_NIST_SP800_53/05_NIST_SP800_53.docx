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2026-10-02T09:31:38.552533Z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170e8d895bf685c4a4c84b72f9be39dbb01daebfdc6cbfcb190a214a609d7fcc |</w:t>
      </w:r>
    </w:p>
    <w:p>
      <w:r>
        <w:t>| Timestamp UTC | 2026-10-02T09:31:38.552533Z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