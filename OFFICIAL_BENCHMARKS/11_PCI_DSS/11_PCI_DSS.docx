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2026-10-02T09:31:39.887604Z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232e87cc3d347c1cd420f977ff7f820b3acc4812de5c600bd5bd775eaaec5dee |</w:t>
      </w:r>
    </w:p>
    <w:p>
      <w:r>
        <w:t>| Timestamp UTC | 2026-10-02T09:31:39.887604Z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