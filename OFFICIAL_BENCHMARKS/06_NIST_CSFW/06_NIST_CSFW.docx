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2026-10-02T09:31:38.776926Z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966398b57d081da2bf5101da0343da2d736710de685645adda1fa118f139c3c7 |</w:t>
      </w:r>
    </w:p>
    <w:p>
      <w:r>
        <w:t>| Timestamp UTC | 2026-10-02T09:31:38.776926Z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