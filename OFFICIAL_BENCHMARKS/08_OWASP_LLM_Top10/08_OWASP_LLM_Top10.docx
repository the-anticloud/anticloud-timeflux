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2026-10-02T09:31:39.161647Z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6f87ff5e279b3e86307cea44c196f5ab30e6f2e125226d8a2ca3494885b7d3f0 |</w:t>
      </w:r>
    </w:p>
    <w:p>
      <w:r>
        <w:t>| Timestamp UTC | 2026-10-02T09:31:39.161647Z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