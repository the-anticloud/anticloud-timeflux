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2026-10-02T09:31:40.911519Z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dd951ab49693e9637c952dbc829a9f7baa6425ba619bc52dc2dcfe68188ec017 |</w:t>
      </w:r>
    </w:p>
    <w:p>
      <w:r>
        <w:t>| Timestamp UTC | 2026-10-02T09:31:40.911519Z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