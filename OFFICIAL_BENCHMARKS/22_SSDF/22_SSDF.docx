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2026-10-02T09:31:41.954605Z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281511782be1eb06e6156bc77fbd192be2c9c0e98ec355d483c4eedf9fbafbfe |</w:t>
      </w:r>
    </w:p>
    <w:p>
      <w:r>
        <w:t>| Timestamp UTC | 2026-10-02T09:31:41.954605Z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