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2026-10-02T09:31:38.020835Z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0dcb3850c68c2635512a46d413d56815b86d565d826edee3c1f1f9ba6b202a48 |</w:t>
      </w:r>
    </w:p>
    <w:p>
      <w:r>
        <w:t>| Timestamp UTC | 2026-10-02T09:31:38.020835Z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