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2026-10-02T09:31:38.228716Z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785e63d018686652658521fd8a8d537168e326e913dd719a6bbecf989fb12263 |</w:t>
      </w:r>
    </w:p>
    <w:p>
      <w:r>
        <w:t>| Timestamp UTC | 2026-10-02T09:31:38.228716Z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