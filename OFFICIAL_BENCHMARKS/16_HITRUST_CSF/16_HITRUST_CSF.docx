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2026-10-02T09:31:40.756575Z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ff3ef606aa13c064e01e8df5bf07190d4c938bd5dd8df3a2dfa5769defcdb36f |</w:t>
      </w:r>
    </w:p>
    <w:p>
      <w:r>
        <w:t>| Timestamp UTC | 2026-10-02T09:31:40.756575Z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