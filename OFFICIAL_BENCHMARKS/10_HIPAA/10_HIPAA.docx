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2026-10-02T09:31:39.600927Z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f3706f531cad72370a1cef5a31cdc36925131b217016b231b91ca2e88960a17e |</w:t>
      </w:r>
    </w:p>
    <w:p>
      <w:r>
        <w:t>| Timestamp UTC | 2026-10-02T09:31:39.600927Z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