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2026-10-02T09:31:41.718860Z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71102806fad38fd2befed532941fc6aa7d1c0464a45f34232feeadcd395dd12c |</w:t>
      </w:r>
    </w:p>
    <w:p>
      <w:r>
        <w:t>| Timestamp UTC | 2026-10-02T09:31:41.718860Z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