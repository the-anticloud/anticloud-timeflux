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2026-10-02T09:31:42.485080Z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e1867290bc479eeecd2156ed785e4818059fe73ca0f16c8f50d0f6c3e39bedc3 |</w:t>
      </w:r>
    </w:p>
    <w:p>
      <w:r>
        <w:t>| Timestamp UTC | 2026-10-02T09:31:42.485080Z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