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2026-10-02T09:31:41.545453Z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39ddff0e2cbe26202bbd4bcd61cc56e4b959ee369e713ed27cdaf2685ca17d3c |</w:t>
      </w:r>
    </w:p>
    <w:p>
      <w:r>
        <w:t>| Timestamp UTC | 2026-10-02T09:31:41.545453Z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