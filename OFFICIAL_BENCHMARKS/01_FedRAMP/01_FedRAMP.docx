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2026-10-02T09:31:37.817596Z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70e6d077d0f16beadc6517c88e2cc2188f0f674846ed2f0773b161fc38db3086 |</w:t>
      </w:r>
    </w:p>
    <w:p>
      <w:r>
        <w:t>| Timestamp UTC | 2026-10-02T09:31:37.817596Z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