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2026-10-02T09:31:42.131504Z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4e17921575a209fad6340200c4f50bd6ac26c20026d5b8b958a86550e2d1432b |</w:t>
      </w:r>
    </w:p>
    <w:p>
      <w:r>
        <w:t>| Timestamp UTC | 2026-10-02T09:31:42.131504Z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