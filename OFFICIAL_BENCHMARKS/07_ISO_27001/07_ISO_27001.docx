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2026-10-02T09:31:38.977244Z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a7db116d8f0f59d0831fefc66974e9cdfe96ebccbed0c9bf959e31b80b0cabaf |</w:t>
      </w:r>
    </w:p>
    <w:p>
      <w:r>
        <w:t>| Timestamp UTC | 2026-10-02T09:31:38.977244Z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