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2026-10-02T09:31:40.044514Z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cb75546900462928006d2a5b7fb02e0eb04b88a6069749e32c7b51f93133aa19 |</w:t>
      </w:r>
    </w:p>
    <w:p>
      <w:r>
        <w:t>| Timestamp UTC | 2026-10-02T09:31:40.044514Z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