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2026-10-02T09:31:42.304409Z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8f4d3eadb8a741abc413e6b3a9001c19fe987e93f8fb0058113bca496374b0e9 |</w:t>
      </w:r>
    </w:p>
    <w:p>
      <w:r>
        <w:t>| Timestamp UTC | 2026-10-02T09:31:42.304409Z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