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2026-10-02T09:31:38.397621Z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2ac40b6e8b5fd73b50426c302426ca4c76caa24af994d0e425c6211e3ffa046b |</w:t>
      </w:r>
    </w:p>
    <w:p>
      <w:r>
        <w:t>| Timestamp UTC | 2026-10-02T09:31:38.397621Z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