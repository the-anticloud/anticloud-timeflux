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2026-10-02T09:31:40.561170Z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511089e28c93783e98dbf36e37a51c023c531dd7578ed60bd7504026396667ca |</w:t>
      </w:r>
    </w:p>
    <w:p>
      <w:r>
        <w:t>| Timestamp UTC | 2026-10-02T09:31:40.561170Z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