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2026-10-02T09:31:42.662996Z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4f2c01286c78fdfa31361a61754d7713bcbd0512c5e3c483389435699c70145c |</w:t>
      </w:r>
    </w:p>
    <w:p>
      <w:r>
        <w:t>| Timestamp UTC | 2026-10-02T09:31:42.662996Z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